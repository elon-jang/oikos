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anum Gothic Coding" w:cs="Nanum Gothic Coding" w:eastAsia="Nanum Gothic Coding" w:hAnsi="Nanum Gothic Coding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5.0" w:type="dxa"/>
        <w:jc w:val="center"/>
        <w:tblLayout w:type="fixed"/>
        <w:tblLook w:val="0400"/>
      </w:tblPr>
      <w:tblGrid>
        <w:gridCol w:w="975"/>
        <w:gridCol w:w="1260"/>
        <w:gridCol w:w="7620"/>
        <w:tblGridChange w:id="0">
          <w:tblGrid>
            <w:gridCol w:w="975"/>
            <w:gridCol w:w="1260"/>
            <w:gridCol w:w="7620"/>
          </w:tblGrid>
        </w:tblGridChange>
      </w:tblGrid>
      <w:tr>
        <w:trPr>
          <w:cantSplit w:val="0"/>
          <w:trHeight w:val="412.47656249999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spacing w:after="0" w:before="0" w:line="276" w:lineRule="auto"/>
              <w:jc w:val="center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Fonts w:ascii="Nanum Gothic Coding" w:cs="Nanum Gothic Coding" w:eastAsia="Nanum Gothic Coding" w:hAnsi="Nanum Gothic Coding"/>
                <w:sz w:val="18"/>
                <w:szCs w:val="18"/>
                <w:rtl w:val="0"/>
              </w:rPr>
              <w:t xml:space="preserve">발급번호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spacing w:after="0" w:before="0" w:line="276" w:lineRule="auto"/>
              <w:jc w:val="center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Fonts w:ascii="Nanum Gothic Coding" w:cs="Nanum Gothic Coding" w:eastAsia="Nanum Gothic Coding" w:hAnsi="Nanum Gothic Coding"/>
                <w:sz w:val="18"/>
                <w:szCs w:val="18"/>
                <w:rtl w:val="0"/>
              </w:rPr>
              <w:t xml:space="preserve">{{receipt_no}}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after="0" w:before="0" w:line="276" w:lineRule="auto"/>
              <w:jc w:val="left"/>
              <w:rPr>
                <w:rFonts w:ascii="Nanum Gothic Coding" w:cs="Nanum Gothic Coding" w:eastAsia="Nanum Gothic Coding" w:hAnsi="Nanum Gothic Coding"/>
                <w:sz w:val="30"/>
                <w:szCs w:val="30"/>
              </w:rPr>
            </w:pPr>
            <w:r w:rsidDel="00000000" w:rsidR="00000000" w:rsidRPr="00000000">
              <w:rPr>
                <w:rFonts w:ascii="Nanum Gothic Coding" w:cs="Nanum Gothic Coding" w:eastAsia="Nanum Gothic Coding" w:hAnsi="Nanum Gothic Coding"/>
                <w:b w:val="1"/>
                <w:bCs w:val="1"/>
                <w:sz w:val="36"/>
                <w:szCs w:val="36"/>
                <w:rtl w:val="0"/>
              </w:rPr>
              <w:t xml:space="preserve">          기부금 영수증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40" w:before="120" w:line="276" w:lineRule="auto"/>
        <w:rPr>
          <w:rFonts w:ascii="Nanum Gothic Coding" w:cs="Nanum Gothic Coding" w:eastAsia="Nanum Gothic Coding" w:hAnsi="Nanum Gothic Coding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120" w:line="276" w:lineRule="auto"/>
        <w:rPr>
          <w:rFonts w:ascii="Nanum Gothic Coding" w:cs="Nanum Gothic Coding" w:eastAsia="Nanum Gothic Coding" w:hAnsi="Nanum Gothic Coding"/>
          <w:sz w:val="28"/>
          <w:szCs w:val="28"/>
        </w:rPr>
      </w:pPr>
      <w:r w:rsidDel="00000000" w:rsidR="00000000" w:rsidRPr="00000000">
        <w:rPr>
          <w:rFonts w:ascii="Nanum Gothic Coding" w:cs="Nanum Gothic Coding" w:eastAsia="Nanum Gothic Coding" w:hAnsi="Nanum Gothic Coding"/>
          <w:b w:val="1"/>
          <w:bCs w:val="1"/>
          <w:sz w:val="24"/>
          <w:szCs w:val="24"/>
          <w:rtl w:val="0"/>
        </w:rPr>
        <w:t xml:space="preserve">1. 기부자</w:t>
      </w:r>
      <w:r w:rsidDel="00000000" w:rsidR="00000000" w:rsidRPr="00000000">
        <w:rPr>
          <w:rtl w:val="0"/>
        </w:rPr>
      </w:r>
    </w:p>
    <w:tbl>
      <w:tblPr>
        <w:tblStyle w:val="Table2"/>
        <w:tblW w:w="9840.0" w:type="dxa"/>
        <w:jc w:val="center"/>
        <w:tblLayout w:type="fixed"/>
        <w:tblLook w:val="0400"/>
      </w:tblPr>
      <w:tblGrid>
        <w:gridCol w:w="2145"/>
        <w:gridCol w:w="2655"/>
        <w:gridCol w:w="2175"/>
        <w:gridCol w:w="2865"/>
        <w:tblGridChange w:id="0">
          <w:tblGrid>
            <w:gridCol w:w="2145"/>
            <w:gridCol w:w="2655"/>
            <w:gridCol w:w="2175"/>
            <w:gridCol w:w="2865"/>
          </w:tblGrid>
        </w:tblGridChange>
      </w:tblGrid>
      <w:tr>
        <w:trPr>
          <w:cantSplit w:val="0"/>
          <w:trHeight w:val="349.148437499999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="276" w:lineRule="auto"/>
              <w:jc w:val="center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Fonts w:ascii="Nanum Gothic Coding" w:cs="Nanum Gothic Coding" w:eastAsia="Nanum Gothic Coding" w:hAnsi="Nanum Gothic Coding"/>
                <w:rtl w:val="0"/>
              </w:rPr>
              <w:t xml:space="preserve">성  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276" w:lineRule="auto"/>
              <w:jc w:val="center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Fonts w:ascii="Nanum Gothic Coding" w:cs="Nanum Gothic Coding" w:eastAsia="Nanum Gothic Coding" w:hAnsi="Nanum Gothic Coding"/>
                <w:rtl w:val="0"/>
              </w:rPr>
              <w:t xml:space="preserve">{{name}}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="276" w:lineRule="auto"/>
              <w:jc w:val="center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Fonts w:ascii="Nanum Gothic Coding" w:cs="Nanum Gothic Coding" w:eastAsia="Nanum Gothic Coding" w:hAnsi="Nanum Gothic Coding"/>
                <w:rtl w:val="0"/>
              </w:rPr>
              <w:t xml:space="preserve">주민등록번호</w:t>
              <w:br w:type="textWrapping"/>
            </w:r>
            <w:r w:rsidDel="00000000" w:rsidR="00000000" w:rsidRPr="00000000">
              <w:rPr>
                <w:rFonts w:ascii="Nanum Gothic Coding" w:cs="Nanum Gothic Coding" w:eastAsia="Nanum Gothic Coding" w:hAnsi="Nanum Gothic Coding"/>
                <w:rtl w:val="0"/>
              </w:rPr>
              <w:t xml:space="preserve">(사업자등록번호)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276" w:lineRule="auto"/>
              <w:jc w:val="center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="276" w:lineRule="auto"/>
              <w:jc w:val="center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Fonts w:ascii="Nanum Gothic Coding" w:cs="Nanum Gothic Coding" w:eastAsia="Nanum Gothic Coding" w:hAnsi="Nanum Gothic Coding"/>
                <w:rtl w:val="0"/>
              </w:rPr>
              <w:t xml:space="preserve">주  소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="276" w:lineRule="auto"/>
              <w:jc w:val="center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40" w:before="120" w:line="276" w:lineRule="auto"/>
        <w:rPr>
          <w:rFonts w:ascii="Nanum Gothic Coding" w:cs="Nanum Gothic Coding" w:eastAsia="Nanum Gothic Coding" w:hAnsi="Nanum Gothic Coding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before="120" w:line="276" w:lineRule="auto"/>
        <w:rPr>
          <w:rFonts w:ascii="Nanum Gothic Coding" w:cs="Nanum Gothic Coding" w:eastAsia="Nanum Gothic Coding" w:hAnsi="Nanum Gothic Coding"/>
          <w:sz w:val="28"/>
          <w:szCs w:val="28"/>
        </w:rPr>
      </w:pPr>
      <w:r w:rsidDel="00000000" w:rsidR="00000000" w:rsidRPr="00000000">
        <w:rPr>
          <w:rFonts w:ascii="Nanum Gothic Coding" w:cs="Nanum Gothic Coding" w:eastAsia="Nanum Gothic Coding" w:hAnsi="Nanum Gothic Coding"/>
          <w:b w:val="1"/>
          <w:bCs w:val="1"/>
          <w:sz w:val="24"/>
          <w:szCs w:val="24"/>
          <w:rtl w:val="0"/>
        </w:rPr>
        <w:t xml:space="preserve">2. 기부금 단체</w:t>
      </w:r>
      <w:r w:rsidDel="00000000" w:rsidR="00000000" w:rsidRPr="00000000">
        <w:rPr>
          <w:rtl w:val="0"/>
        </w:rPr>
      </w:r>
    </w:p>
    <w:tbl>
      <w:tblPr>
        <w:tblStyle w:val="Table3"/>
        <w:tblW w:w="9840.0" w:type="dxa"/>
        <w:jc w:val="center"/>
        <w:tblLayout w:type="fixed"/>
        <w:tblLook w:val="0400"/>
      </w:tblPr>
      <w:tblGrid>
        <w:gridCol w:w="2130"/>
        <w:gridCol w:w="2670"/>
        <w:gridCol w:w="2175"/>
        <w:gridCol w:w="2865"/>
        <w:tblGridChange w:id="0">
          <w:tblGrid>
            <w:gridCol w:w="2130"/>
            <w:gridCol w:w="2670"/>
            <w:gridCol w:w="2175"/>
            <w:gridCol w:w="2865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76" w:lineRule="auto"/>
              <w:jc w:val="center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Fonts w:ascii="Nanum Gothic Coding" w:cs="Nanum Gothic Coding" w:eastAsia="Nanum Gothic Coding" w:hAnsi="Nanum Gothic Coding"/>
                <w:rtl w:val="0"/>
              </w:rPr>
              <w:t xml:space="preserve">단체명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76" w:lineRule="auto"/>
              <w:jc w:val="center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Fonts w:ascii="Nanum Gothic Coding" w:cs="Nanum Gothic Coding" w:eastAsia="Nanum Gothic Coding" w:hAnsi="Nanum Gothic Coding"/>
                <w:rtl w:val="0"/>
              </w:rPr>
              <w:t xml:space="preserve">대한예수교장로회 인광교회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="276" w:lineRule="auto"/>
              <w:jc w:val="center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Fonts w:ascii="Nanum Gothic Coding" w:cs="Nanum Gothic Coding" w:eastAsia="Nanum Gothic Coding" w:hAnsi="Nanum Gothic Coding"/>
                <w:rtl w:val="0"/>
              </w:rPr>
              <w:t xml:space="preserve">주민등록번호</w:t>
              <w:br w:type="textWrapping"/>
              <w:t xml:space="preserve">(사업자등록번호)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76" w:lineRule="auto"/>
              <w:jc w:val="center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Fonts w:ascii="Nanum Gothic Coding" w:cs="Nanum Gothic Coding" w:eastAsia="Nanum Gothic Coding" w:hAnsi="Nanum Gothic Coding"/>
                <w:rtl w:val="0"/>
              </w:rPr>
              <w:t xml:space="preserve">131-82-11001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76" w:lineRule="auto"/>
              <w:jc w:val="center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Fonts w:ascii="Nanum Gothic Coding" w:cs="Nanum Gothic Coding" w:eastAsia="Nanum Gothic Coding" w:hAnsi="Nanum Gothic Coding"/>
                <w:rtl w:val="0"/>
              </w:rPr>
              <w:t xml:space="preserve">소재지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76" w:lineRule="auto"/>
              <w:jc w:val="center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Fonts w:ascii="Nanum Gothic Coding" w:cs="Nanum Gothic Coding" w:eastAsia="Nanum Gothic Coding" w:hAnsi="Nanum Gothic Coding"/>
                <w:rtl w:val="0"/>
              </w:rPr>
              <w:t xml:space="preserve">인천광역시 남동구 만월북로 33(간석3동 1-190)</w:t>
            </w:r>
          </w:p>
        </w:tc>
      </w:tr>
    </w:tbl>
    <w:p w:rsidR="00000000" w:rsidDel="00000000" w:rsidP="00000000" w:rsidRDefault="00000000" w:rsidRPr="00000000" w14:paraId="00000019">
      <w:pPr>
        <w:spacing w:after="40" w:before="120" w:line="276" w:lineRule="auto"/>
        <w:rPr>
          <w:rFonts w:ascii="Nanum Gothic Coding" w:cs="Nanum Gothic Coding" w:eastAsia="Nanum Gothic Coding" w:hAnsi="Nanum Gothic Coding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before="120" w:line="276" w:lineRule="auto"/>
        <w:rPr>
          <w:rFonts w:ascii="Nanum Gothic Coding" w:cs="Nanum Gothic Coding" w:eastAsia="Nanum Gothic Coding" w:hAnsi="Nanum Gothic Coding"/>
          <w:sz w:val="24"/>
          <w:szCs w:val="24"/>
        </w:rPr>
      </w:pPr>
      <w:r w:rsidDel="00000000" w:rsidR="00000000" w:rsidRPr="00000000">
        <w:rPr>
          <w:rFonts w:ascii="Nanum Gothic Coding" w:cs="Nanum Gothic Coding" w:eastAsia="Nanum Gothic Coding" w:hAnsi="Nanum Gothic Coding"/>
          <w:b w:val="1"/>
          <w:bCs w:val="1"/>
          <w:sz w:val="24"/>
          <w:szCs w:val="24"/>
          <w:rtl w:val="0"/>
        </w:rPr>
        <w:t xml:space="preserve">3. 기부내용</w:t>
      </w: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Layout w:type="fixed"/>
        <w:tblLook w:val="0400"/>
      </w:tblPr>
      <w:tblGrid>
        <w:gridCol w:w="2175"/>
        <w:gridCol w:w="1785"/>
        <w:gridCol w:w="1980"/>
        <w:gridCol w:w="1980"/>
        <w:gridCol w:w="1980"/>
        <w:tblGridChange w:id="0">
          <w:tblGrid>
            <w:gridCol w:w="2175"/>
            <w:gridCol w:w="1785"/>
            <w:gridCol w:w="1980"/>
            <w:gridCol w:w="1980"/>
            <w:gridCol w:w="198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after="0" w:before="0" w:line="276" w:lineRule="auto"/>
              <w:jc w:val="center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Fonts w:ascii="Nanum Gothic Coding" w:cs="Nanum Gothic Coding" w:eastAsia="Nanum Gothic Coding" w:hAnsi="Nanum Gothic Coding"/>
                <w:rtl w:val="0"/>
              </w:rPr>
              <w:t xml:space="preserve">유  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after="0" w:before="0" w:line="276" w:lineRule="auto"/>
              <w:jc w:val="center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Fonts w:ascii="Nanum Gothic Coding" w:cs="Nanum Gothic Coding" w:eastAsia="Nanum Gothic Coding" w:hAnsi="Nanum Gothic Coding"/>
                <w:rtl w:val="0"/>
              </w:rPr>
              <w:t xml:space="preserve">코드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after="0" w:before="0" w:line="276" w:lineRule="auto"/>
              <w:jc w:val="center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Fonts w:ascii="Nanum Gothic Coding" w:cs="Nanum Gothic Coding" w:eastAsia="Nanum Gothic Coding" w:hAnsi="Nanum Gothic Coding"/>
                <w:rtl w:val="0"/>
              </w:rPr>
              <w:t xml:space="preserve">년 월 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0" w:before="0" w:line="276" w:lineRule="auto"/>
              <w:jc w:val="center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Fonts w:ascii="Nanum Gothic Coding" w:cs="Nanum Gothic Coding" w:eastAsia="Nanum Gothic Coding" w:hAnsi="Nanum Gothic Coding"/>
                <w:rtl w:val="0"/>
              </w:rPr>
              <w:t xml:space="preserve">적  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after="0" w:before="0" w:line="276" w:lineRule="auto"/>
              <w:jc w:val="center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Fonts w:ascii="Nanum Gothic Coding" w:cs="Nanum Gothic Coding" w:eastAsia="Nanum Gothic Coding" w:hAnsi="Nanum Gothic Coding"/>
                <w:rtl w:val="0"/>
              </w:rPr>
              <w:t xml:space="preserve">금  액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after="0" w:before="0" w:line="276" w:lineRule="auto"/>
              <w:jc w:val="center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Fonts w:ascii="Nanum Gothic Coding" w:cs="Nanum Gothic Coding" w:eastAsia="Nanum Gothic Coding" w:hAnsi="Nanum Gothic Coding"/>
                <w:rtl w:val="0"/>
              </w:rPr>
              <w:t xml:space="preserve">종교단체</w:t>
              <w:br w:type="textWrapping"/>
              <w:t xml:space="preserve">기부금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after="0" w:before="0" w:line="276" w:lineRule="auto"/>
              <w:jc w:val="center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Fonts w:ascii="Nanum Gothic Coding" w:cs="Nanum Gothic Coding" w:eastAsia="Nanum Gothic Coding" w:hAnsi="Nanum Gothic Coding"/>
                <w:rtl w:val="0"/>
              </w:rPr>
              <w:t xml:space="preserve">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after="0" w:before="0" w:line="276" w:lineRule="auto"/>
              <w:jc w:val="center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Fonts w:ascii="Nanum Gothic Coding" w:cs="Nanum Gothic Coding" w:eastAsia="Nanum Gothic Coding" w:hAnsi="Nanum Gothic Coding"/>
                <w:rtl w:val="0"/>
              </w:rPr>
              <w:t xml:space="preserve">2026년 1월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after="0" w:before="0" w:line="276" w:lineRule="auto"/>
              <w:jc w:val="center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Fonts w:ascii="Nanum Gothic Coding" w:cs="Nanum Gothic Coding" w:eastAsia="Nanum Gothic Coding" w:hAnsi="Nanum Gothic Coding"/>
                <w:rtl w:val="0"/>
              </w:rPr>
              <w:t xml:space="preserve">헌  금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after="0" w:before="0" w:line="276" w:lineRule="auto"/>
              <w:jc w:val="center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Fonts w:ascii="Nanum Gothic Coding" w:cs="Nanum Gothic Coding" w:eastAsia="Nanum Gothic Coding" w:hAnsi="Nanum Gothic Coding"/>
                <w:rtl w:val="0"/>
              </w:rPr>
              <w:t xml:space="preserve">{{month_1}}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0" w:before="0" w:line="276" w:lineRule="auto"/>
              <w:jc w:val="center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Fonts w:ascii="Nanum Gothic Coding" w:cs="Nanum Gothic Coding" w:eastAsia="Nanum Gothic Coding" w:hAnsi="Nanum Gothic Coding"/>
                <w:rtl w:val="0"/>
              </w:rPr>
              <w:t xml:space="preserve">2월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after="0" w:before="0" w:line="276" w:lineRule="auto"/>
              <w:jc w:val="center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Fonts w:ascii="Nanum Gothic Coding" w:cs="Nanum Gothic Coding" w:eastAsia="Nanum Gothic Coding" w:hAnsi="Nanum Gothic Coding"/>
                <w:rtl w:val="0"/>
              </w:rPr>
              <w:t xml:space="preserve">{{month_2}}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0" w:before="0" w:line="276" w:lineRule="auto"/>
              <w:jc w:val="center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Fonts w:ascii="Nanum Gothic Coding" w:cs="Nanum Gothic Coding" w:eastAsia="Nanum Gothic Coding" w:hAnsi="Nanum Gothic Coding"/>
                <w:rtl w:val="0"/>
              </w:rPr>
              <w:t xml:space="preserve">3월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after="0" w:before="0" w:line="276" w:lineRule="auto"/>
              <w:jc w:val="center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Fonts w:ascii="Nanum Gothic Coding" w:cs="Nanum Gothic Coding" w:eastAsia="Nanum Gothic Coding" w:hAnsi="Nanum Gothic Coding"/>
                <w:rtl w:val="0"/>
              </w:rPr>
              <w:t xml:space="preserve">{{month_3}}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after="0" w:before="0" w:line="276" w:lineRule="auto"/>
              <w:jc w:val="center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Fonts w:ascii="Nanum Gothic Coding" w:cs="Nanum Gothic Coding" w:eastAsia="Nanum Gothic Coding" w:hAnsi="Nanum Gothic Coding"/>
                <w:rtl w:val="0"/>
              </w:rPr>
              <w:t xml:space="preserve">4월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0" w:line="276" w:lineRule="auto"/>
              <w:jc w:val="center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Fonts w:ascii="Nanum Gothic Coding" w:cs="Nanum Gothic Coding" w:eastAsia="Nanum Gothic Coding" w:hAnsi="Nanum Gothic Coding"/>
                <w:rtl w:val="0"/>
              </w:rPr>
              <w:t xml:space="preserve">{{month_4}}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0" w:before="0" w:line="276" w:lineRule="auto"/>
              <w:jc w:val="center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Fonts w:ascii="Nanum Gothic Coding" w:cs="Nanum Gothic Coding" w:eastAsia="Nanum Gothic Coding" w:hAnsi="Nanum Gothic Coding"/>
                <w:rtl w:val="0"/>
              </w:rPr>
              <w:t xml:space="preserve">5월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0" w:line="276" w:lineRule="auto"/>
              <w:jc w:val="center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Fonts w:ascii="Nanum Gothic Coding" w:cs="Nanum Gothic Coding" w:eastAsia="Nanum Gothic Coding" w:hAnsi="Nanum Gothic Coding"/>
                <w:rtl w:val="0"/>
              </w:rPr>
              <w:t xml:space="preserve">{{month_5}}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0" w:before="0" w:line="276" w:lineRule="auto"/>
              <w:jc w:val="center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Fonts w:ascii="Nanum Gothic Coding" w:cs="Nanum Gothic Coding" w:eastAsia="Nanum Gothic Coding" w:hAnsi="Nanum Gothic Coding"/>
                <w:rtl w:val="0"/>
              </w:rPr>
              <w:t xml:space="preserve">6월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0" w:line="276" w:lineRule="auto"/>
              <w:jc w:val="center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Fonts w:ascii="Nanum Gothic Coding" w:cs="Nanum Gothic Coding" w:eastAsia="Nanum Gothic Coding" w:hAnsi="Nanum Gothic Coding"/>
                <w:rtl w:val="0"/>
              </w:rPr>
              <w:t xml:space="preserve">{{month_6}}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after="0" w:before="0" w:line="276" w:lineRule="auto"/>
              <w:jc w:val="center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Fonts w:ascii="Nanum Gothic Coding" w:cs="Nanum Gothic Coding" w:eastAsia="Nanum Gothic Coding" w:hAnsi="Nanum Gothic Coding"/>
                <w:rtl w:val="0"/>
              </w:rPr>
              <w:t xml:space="preserve">7월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0" w:line="276" w:lineRule="auto"/>
              <w:jc w:val="center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Fonts w:ascii="Nanum Gothic Coding" w:cs="Nanum Gothic Coding" w:eastAsia="Nanum Gothic Coding" w:hAnsi="Nanum Gothic Coding"/>
                <w:rtl w:val="0"/>
              </w:rPr>
              <w:t xml:space="preserve">{{month_7}}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0" w:before="0" w:line="276" w:lineRule="auto"/>
              <w:jc w:val="center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Fonts w:ascii="Nanum Gothic Coding" w:cs="Nanum Gothic Coding" w:eastAsia="Nanum Gothic Coding" w:hAnsi="Nanum Gothic Coding"/>
                <w:rtl w:val="0"/>
              </w:rPr>
              <w:t xml:space="preserve">8월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after="0" w:line="276" w:lineRule="auto"/>
              <w:jc w:val="center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Fonts w:ascii="Nanum Gothic Coding" w:cs="Nanum Gothic Coding" w:eastAsia="Nanum Gothic Coding" w:hAnsi="Nanum Gothic Coding"/>
                <w:rtl w:val="0"/>
              </w:rPr>
              <w:t xml:space="preserve">{{month_8}}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after="0" w:before="0" w:line="276" w:lineRule="auto"/>
              <w:jc w:val="center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Fonts w:ascii="Nanum Gothic Coding" w:cs="Nanum Gothic Coding" w:eastAsia="Nanum Gothic Coding" w:hAnsi="Nanum Gothic Coding"/>
                <w:rtl w:val="0"/>
              </w:rPr>
              <w:t xml:space="preserve">9월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after="0" w:line="276" w:lineRule="auto"/>
              <w:jc w:val="center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Fonts w:ascii="Nanum Gothic Coding" w:cs="Nanum Gothic Coding" w:eastAsia="Nanum Gothic Coding" w:hAnsi="Nanum Gothic Coding"/>
                <w:rtl w:val="0"/>
              </w:rPr>
              <w:t xml:space="preserve">{{month_9}}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after="0" w:before="0" w:line="276" w:lineRule="auto"/>
              <w:jc w:val="center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Fonts w:ascii="Nanum Gothic Coding" w:cs="Nanum Gothic Coding" w:eastAsia="Nanum Gothic Coding" w:hAnsi="Nanum Gothic Coding"/>
                <w:rtl w:val="0"/>
              </w:rPr>
              <w:t xml:space="preserve">10월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after="0" w:line="276" w:lineRule="auto"/>
              <w:jc w:val="center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Fonts w:ascii="Nanum Gothic Coding" w:cs="Nanum Gothic Coding" w:eastAsia="Nanum Gothic Coding" w:hAnsi="Nanum Gothic Coding"/>
                <w:rtl w:val="0"/>
              </w:rPr>
              <w:t xml:space="preserve">{{month_10}}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after="0" w:before="0" w:line="276" w:lineRule="auto"/>
              <w:jc w:val="center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Fonts w:ascii="Nanum Gothic Coding" w:cs="Nanum Gothic Coding" w:eastAsia="Nanum Gothic Coding" w:hAnsi="Nanum Gothic Coding"/>
                <w:rtl w:val="0"/>
              </w:rPr>
              <w:t xml:space="preserve">11월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after="0" w:line="276" w:lineRule="auto"/>
              <w:jc w:val="center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Fonts w:ascii="Nanum Gothic Coding" w:cs="Nanum Gothic Coding" w:eastAsia="Nanum Gothic Coding" w:hAnsi="Nanum Gothic Coding"/>
                <w:rtl w:val="0"/>
              </w:rPr>
              <w:t xml:space="preserve">{{month_11}}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0" w:before="0" w:line="276" w:lineRule="auto"/>
              <w:jc w:val="center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Fonts w:ascii="Nanum Gothic Coding" w:cs="Nanum Gothic Coding" w:eastAsia="Nanum Gothic Coding" w:hAnsi="Nanum Gothic Coding"/>
                <w:rtl w:val="0"/>
              </w:rPr>
              <w:t xml:space="preserve">12월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after="0" w:line="276" w:lineRule="auto"/>
              <w:jc w:val="center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Fonts w:ascii="Nanum Gothic Coding" w:cs="Nanum Gothic Coding" w:eastAsia="Nanum Gothic Coding" w:hAnsi="Nanum Gothic Coding"/>
                <w:rtl w:val="0"/>
              </w:rPr>
              <w:t xml:space="preserve">{{month_12}}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after="0" w:before="0" w:line="276" w:lineRule="auto"/>
              <w:jc w:val="center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Fonts w:ascii="Nanum Gothic Coding" w:cs="Nanum Gothic Coding" w:eastAsia="Nanum Gothic Coding" w:hAnsi="Nanum Gothic Coding"/>
                <w:rtl w:val="0"/>
              </w:rPr>
              <w:t xml:space="preserve">합  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after="0" w:before="0" w:line="276" w:lineRule="auto"/>
              <w:jc w:val="center"/>
              <w:rPr>
                <w:rFonts w:ascii="Nanum Gothic Coding" w:cs="Nanum Gothic Coding" w:eastAsia="Nanum Gothic Coding" w:hAnsi="Nanum Gothic Coding"/>
              </w:rPr>
            </w:pPr>
            <w:r w:rsidDel="00000000" w:rsidR="00000000" w:rsidRPr="00000000">
              <w:rPr>
                <w:rFonts w:ascii="Nanum Gothic Coding" w:cs="Nanum Gothic Coding" w:eastAsia="Nanum Gothic Coding" w:hAnsi="Nanum Gothic Coding"/>
                <w:b w:val="1"/>
                <w:bCs w:val="1"/>
                <w:rtl w:val="0"/>
              </w:rPr>
              <w:t xml:space="preserve">{{total}}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40" w:before="120" w:line="276" w:lineRule="auto"/>
        <w:rPr>
          <w:rFonts w:ascii="Nanum Gothic Coding" w:cs="Nanum Gothic Coding" w:eastAsia="Nanum Gothic Coding" w:hAnsi="Nanum Gothic Coding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40" w:before="120" w:line="276" w:lineRule="auto"/>
        <w:rPr>
          <w:rFonts w:ascii="Nanum Gothic Coding" w:cs="Nanum Gothic Coding" w:eastAsia="Nanum Gothic Coding" w:hAnsi="Nanum Gothic Coding"/>
        </w:rPr>
      </w:pPr>
      <w:r w:rsidDel="00000000" w:rsidR="00000000" w:rsidRPr="00000000">
        <w:rPr>
          <w:rFonts w:ascii="Nanum Gothic Coding" w:cs="Nanum Gothic Coding" w:eastAsia="Nanum Gothic Coding" w:hAnsi="Nanum Gothic Coding"/>
          <w:rtl w:val="0"/>
        </w:rPr>
        <w:t xml:space="preserve">소득세법 제34조, 조세특례제한법 제73조 및 동법 제88조의 4의 규정에 의한 기부금을 위와 같이 기부하였음을 증명하여 주시기 바랍니다.</w:t>
      </w:r>
    </w:p>
    <w:p w:rsidR="00000000" w:rsidDel="00000000" w:rsidP="00000000" w:rsidRDefault="00000000" w:rsidRPr="00000000" w14:paraId="00000063">
      <w:pPr>
        <w:spacing w:after="0" w:before="0" w:line="276" w:lineRule="auto"/>
        <w:jc w:val="right"/>
        <w:rPr>
          <w:rFonts w:ascii="Nanum Gothic Coding" w:cs="Nanum Gothic Coding" w:eastAsia="Nanum Gothic Coding" w:hAnsi="Nanum Gothic Coding"/>
        </w:rPr>
      </w:pPr>
      <w:r w:rsidDel="00000000" w:rsidR="00000000" w:rsidRPr="00000000">
        <w:rPr>
          <w:rFonts w:ascii="Nanum Gothic Coding" w:cs="Nanum Gothic Coding" w:eastAsia="Nanum Gothic Coding" w:hAnsi="Nanum Gothic Coding"/>
          <w:rtl w:val="0"/>
        </w:rPr>
        <w:t xml:space="preserve">2026년  월  일</w:t>
      </w:r>
    </w:p>
    <w:p w:rsidR="00000000" w:rsidDel="00000000" w:rsidP="00000000" w:rsidRDefault="00000000" w:rsidRPr="00000000" w14:paraId="00000064">
      <w:pPr>
        <w:spacing w:after="80" w:before="0" w:line="276" w:lineRule="auto"/>
        <w:jc w:val="right"/>
        <w:rPr>
          <w:rFonts w:ascii="Nanum Gothic Coding" w:cs="Nanum Gothic Coding" w:eastAsia="Nanum Gothic Coding" w:hAnsi="Nanum Gothic Coding"/>
        </w:rPr>
      </w:pPr>
      <w:r w:rsidDel="00000000" w:rsidR="00000000" w:rsidRPr="00000000">
        <w:rPr>
          <w:rFonts w:ascii="Nanum Gothic Coding" w:cs="Nanum Gothic Coding" w:eastAsia="Nanum Gothic Coding" w:hAnsi="Nanum Gothic Coding"/>
          <w:rtl w:val="0"/>
        </w:rPr>
        <w:t xml:space="preserve">신 청 인             {{name}}  (인)</w:t>
      </w:r>
    </w:p>
    <w:sdt>
      <w:sdtPr>
        <w:lock w:val="contentLocked"/>
        <w:id w:val="1741285942"/>
        <w:tag w:val="goog_rdk_0"/>
      </w:sdtPr>
      <w:sdtContent>
        <w:tbl>
          <w:tblPr>
            <w:tblStyle w:val="Table5"/>
            <w:tblW w:w="986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866"/>
            <w:tblGridChange w:id="0">
              <w:tblGrid>
                <w:gridCol w:w="986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Nanum Gothic Coding" w:cs="Nanum Gothic Coding" w:eastAsia="Nanum Gothic Coding" w:hAnsi="Nanum Gothic Coding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6">
      <w:pPr>
        <w:spacing w:after="40" w:before="0" w:line="276" w:lineRule="auto"/>
        <w:rPr>
          <w:rFonts w:ascii="Nanum Gothic Coding" w:cs="Nanum Gothic Coding" w:eastAsia="Nanum Gothic Coding" w:hAnsi="Nanum Gothic Coding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40" w:before="0" w:line="276" w:lineRule="auto"/>
        <w:rPr>
          <w:rFonts w:ascii="Nanum Gothic Coding" w:cs="Nanum Gothic Coding" w:eastAsia="Nanum Gothic Coding" w:hAnsi="Nanum Gothic Coding"/>
        </w:rPr>
      </w:pPr>
      <w:r w:rsidDel="00000000" w:rsidR="00000000" w:rsidRPr="00000000">
        <w:rPr>
          <w:rFonts w:ascii="Nanum Gothic Coding" w:cs="Nanum Gothic Coding" w:eastAsia="Nanum Gothic Coding" w:hAnsi="Nanum Gothic Coding"/>
          <w:rtl w:val="0"/>
        </w:rPr>
        <w:t xml:space="preserve">위와 같이 기부금을 기부하였음을 증명합니다.</w:t>
      </w:r>
    </w:p>
    <w:p w:rsidR="00000000" w:rsidDel="00000000" w:rsidP="00000000" w:rsidRDefault="00000000" w:rsidRPr="00000000" w14:paraId="00000068">
      <w:pPr>
        <w:spacing w:after="40" w:before="0" w:line="276" w:lineRule="auto"/>
        <w:jc w:val="right"/>
        <w:rPr>
          <w:rFonts w:ascii="Nanum Gothic Coding" w:cs="Nanum Gothic Coding" w:eastAsia="Nanum Gothic Coding" w:hAnsi="Nanum Gothic Coding"/>
        </w:rPr>
      </w:pPr>
      <w:r w:rsidDel="00000000" w:rsidR="00000000" w:rsidRPr="00000000">
        <w:rPr>
          <w:rFonts w:ascii="Nanum Gothic Coding" w:cs="Nanum Gothic Coding" w:eastAsia="Nanum Gothic Coding" w:hAnsi="Nanum Gothic Coding"/>
          <w:rtl w:val="0"/>
        </w:rPr>
        <w:t xml:space="preserve">2026년  월  일</w:t>
      </w:r>
    </w:p>
    <w:p w:rsidR="00000000" w:rsidDel="00000000" w:rsidP="00000000" w:rsidRDefault="00000000" w:rsidRPr="00000000" w14:paraId="00000069">
      <w:pPr>
        <w:spacing w:after="0" w:before="0" w:line="276" w:lineRule="auto"/>
        <w:jc w:val="right"/>
        <w:rPr>
          <w:rFonts w:ascii="Nanum Gothic Coding" w:cs="Nanum Gothic Coding" w:eastAsia="Nanum Gothic Coding" w:hAnsi="Nanum Gothic Coding"/>
        </w:rPr>
      </w:pPr>
      <w:r w:rsidDel="00000000" w:rsidR="00000000" w:rsidRPr="00000000">
        <w:rPr>
          <w:rFonts w:ascii="Nanum Gothic Coding" w:cs="Nanum Gothic Coding" w:eastAsia="Nanum Gothic Coding" w:hAnsi="Nanum Gothic Coding"/>
          <w:b w:val="1"/>
          <w:bCs w:val="1"/>
          <w:rtl w:val="0"/>
        </w:rPr>
        <w:t xml:space="preserve">기부금 수령인  대한예수교장로회  인 광 교 회  (인)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680" w:top="680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anum Gothic Coding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anumGothicCoding-regular.ttf"/><Relationship Id="rId2" Type="http://schemas.openxmlformats.org/officeDocument/2006/relationships/font" Target="fonts/NanumGothicCoding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fP/P6W36yq7bPjIbHaEQnBvPFQ==">CgMxLjAaHwoBMBIaChgICVIUChJ0YWJsZS5yMnZkeDJiaWp0eHk4AHIhMV9mcm81WGRCNk9EcXJ2SU0xSFpVQVlwUDlIWGFlY0xl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